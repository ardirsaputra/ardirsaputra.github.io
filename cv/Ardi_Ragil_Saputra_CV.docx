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color w:val="1F3A5F"/>
          <w:sz w:val="44"/>
        </w:rPr>
        <w:t>ARDI RAGIL SAPUTRA</w:t>
      </w:r>
    </w:p>
    <w:p>
      <w:pPr>
        <w:spacing w:before="0" w:after="80"/>
        <w:jc w:val="center"/>
      </w:pPr>
      <w:r>
        <w:rPr>
          <w:b w:val="0"/>
          <w:i w:val="0"/>
          <w:color w:val="555555"/>
          <w:sz w:val="24"/>
        </w:rPr>
        <w:t>Mobile &amp; Web Developer  |  Flutter · Android · Laravel</w:t>
      </w:r>
    </w:p>
    <w:p>
      <w:pPr>
        <w:spacing w:before="0" w:after="0"/>
        <w:jc w:val="center"/>
      </w:pPr>
      <w:r>
        <w:rPr>
          <w:b w:val="0"/>
          <w:i w:val="0"/>
          <w:sz w:val="20"/>
        </w:rPr>
        <w:t>Lampung, Indonesia  •  +62 822-8241-8992  •  ardi.rs@gmail.com</w:t>
      </w:r>
    </w:p>
    <w:p>
      <w:pPr>
        <w:spacing w:before="0" w:after="40"/>
        <w:jc w:val="center"/>
      </w:pPr>
      <w:r>
        <w:rPr>
          <w:b w:val="0"/>
          <w:i w:val="0"/>
          <w:sz w:val="20"/>
        </w:rPr>
        <w:t>linkedin.com/in/ardi-rs  •  github.com/ardirsaputra  •  ardirsaputra.github.io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PROFESSIONAL SUMMARY</w:t>
      </w:r>
    </w:p>
    <w:p>
      <w:pPr>
        <w:spacing w:before="0" w:after="40"/>
      </w:pPr>
      <w:r>
        <w:rPr>
          <w:b w:val="0"/>
          <w:i w:val="0"/>
        </w:rPr>
        <w:t>Mobile &amp; Web Developer with 6+ years of experience delivering Android, Flutter and web applications for government agencies, village enterprises and consumer users. Shipped 10+ production applications, including an official civil-servant attendance app on Google Play Store (GPS geofencing and selfie verification), a Laravel-based financial management system for village-owned enterprises, and a real-time multiplayer board-game platform built on WebSockets. Strong focus on clean architecture, responsive UI and long-term maintainability, working in short Agile iterations with regular stakeholder demos.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TECHNICAL SKILLS</w:t>
      </w:r>
    </w:p>
    <w:p>
      <w:pPr>
        <w:spacing w:before="0" w:after="40"/>
        <w:ind w:left="57"/>
      </w:pPr>
      <w:r>
        <w:rPr>
          <w:b/>
        </w:rPr>
        <w:t xml:space="preserve">Mobile: </w:t>
      </w:r>
      <w:r>
        <w:t>Flutter, Dart, Android Native (Kotlin/Java), Bloc &amp; Cubit, Provider &amp; Riverpod, Material 3 &amp; Cupertino, Offline-first architecture, SQLite, Play Store deployment</w:t>
      </w:r>
    </w:p>
    <w:p>
      <w:pPr>
        <w:spacing w:before="0" w:after="40"/>
        <w:ind w:left="57"/>
      </w:pPr>
      <w:r>
        <w:rPr>
          <w:b/>
        </w:rPr>
        <w:t xml:space="preserve">Backend &amp; APIs: </w:t>
      </w:r>
      <w:r>
        <w:t>Laravel (PHP), Node.js/Express, Django (Python), Yesod (Haskell), RESTful API design, WebSockets, JSON, Firebase (Auth, Firestore)</w:t>
      </w:r>
    </w:p>
    <w:p>
      <w:pPr>
        <w:spacing w:before="0" w:after="40"/>
        <w:ind w:left="57"/>
      </w:pPr>
      <w:r>
        <w:rPr>
          <w:b/>
        </w:rPr>
        <w:t xml:space="preserve">Databases: </w:t>
      </w:r>
      <w:r>
        <w:t>PostgreSQL, MySQL, MariaDB, MongoDB</w:t>
      </w:r>
    </w:p>
    <w:p>
      <w:pPr>
        <w:spacing w:before="0" w:after="40"/>
        <w:ind w:left="57"/>
      </w:pPr>
      <w:r>
        <w:rPr>
          <w:b/>
        </w:rPr>
        <w:t xml:space="preserve">Web: </w:t>
      </w:r>
      <w:r>
        <w:t>HTML, CSS, JavaScript, Tailwind CSS, WordPress theme development</w:t>
      </w:r>
    </w:p>
    <w:p>
      <w:pPr>
        <w:spacing w:before="0" w:after="40"/>
        <w:ind w:left="57"/>
      </w:pPr>
      <w:r>
        <w:rPr>
          <w:b/>
        </w:rPr>
        <w:t xml:space="preserve">Tools &amp; Practices: </w:t>
      </w:r>
      <w:r>
        <w:t>Git &amp; GitHub, Docker, CI/CD pipelines, Postman, Figma (UI/UX), Clean Architecture, Agile/Scrum, performance profiling, systems analysis, data analytics &amp; data mining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PROFESSIONAL EXPERIENCE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Mobile &amp; Web Developer (Freelance / Independent)</w:t>
      </w:r>
      <w:r>
        <w:rPr>
          <w:color w:val="555555"/>
        </w:rPr>
        <w:tab/>
        <w:t>2023 – Present</w:t>
      </w:r>
    </w:p>
    <w:p>
      <w:pPr>
        <w:spacing w:before="0" w:after="20"/>
      </w:pPr>
      <w:r>
        <w:rPr>
          <w:i/>
          <w:color w:val="555555"/>
        </w:rPr>
        <w:t>Ars Dev  |  Lampung, Indonesia</w:t>
      </w:r>
    </w:p>
    <w:p>
      <w:pPr>
        <w:pStyle w:val="ListBullet"/>
        <w:spacing w:after="30"/>
        <w:ind w:left="340"/>
      </w:pPr>
      <w:r>
        <w:rPr>
          <w:b/>
        </w:rPr>
        <w:t>SiapKerja Way Kanan —</w:t>
      </w:r>
      <w:r>
        <w:t xml:space="preserve"> Developed and published the official attendance app for civil servants of Way Kanan Regency Government on Google Play Store, with GPS geofencing radius validation, selfie verification and check-in logging (Flutter, Android, Laravel). 2023 – 2024.</w:t>
      </w:r>
    </w:p>
    <w:p>
      <w:pPr>
        <w:pStyle w:val="ListBullet"/>
        <w:spacing w:after="30"/>
        <w:ind w:left="340"/>
      </w:pPr>
      <w:r>
        <w:rPr>
          <w:b/>
        </w:rPr>
        <w:t>Smart Lampung Timur —</w:t>
      </w:r>
      <w:r>
        <w:t xml:space="preserve"> Built an employee attendance system for the Lampung Timur Regency Government (Flutter, Laravel). 2024.</w:t>
      </w:r>
    </w:p>
    <w:p>
      <w:pPr>
        <w:pStyle w:val="ListBullet"/>
        <w:spacing w:after="30"/>
        <w:ind w:left="340"/>
      </w:pPr>
      <w:r>
        <w:rPr>
          <w:b/>
        </w:rPr>
        <w:t>BUMK Pujodadi Bersatu —</w:t>
      </w:r>
      <w:r>
        <w:t xml:space="preserve"> Designed and delivered a web-based financial management system for village-owned enterprises (BUMK/BUMDes): business accounting, transparent cash-flow ledgers and public financial reporting, live at bumkpujodadibersatu.com (Laravel, PHP, MySQL, Tailwind CSS). 2025 – 2026.</w:t>
      </w:r>
    </w:p>
    <w:p>
      <w:pPr>
        <w:pStyle w:val="ListBullet"/>
        <w:spacing w:after="30"/>
        <w:ind w:left="340"/>
      </w:pPr>
      <w:r>
        <w:rPr>
          <w:b/>
        </w:rPr>
        <w:t>mabarasik.com —</w:t>
      </w:r>
      <w:r>
        <w:t xml:space="preserve"> Building a real-time multiplayer board-game web platform (Taipan, Ludo, Domino Gaple, Snakes &amp; Ladders) with room invite codes over WebSockets and a fully responsive UI. 2026 – Present.</w:t>
      </w:r>
    </w:p>
    <w:p>
      <w:pPr>
        <w:pStyle w:val="ListBullet"/>
        <w:spacing w:after="30"/>
        <w:ind w:left="340"/>
      </w:pPr>
      <w:r>
        <w:rPr>
          <w:b/>
        </w:rPr>
        <w:t>UtilitasKu &amp; self-published apps —</w:t>
      </w:r>
      <w:r>
        <w:t xml:space="preserve"> Released an all-in-one, offline-first Android utility app bundling 50 tools (downloader, file manager, calculators, converters, network speed test) under the Ars Dev developer account on Google Play (Flutter, Dart, Firebase). 2024 – 2026.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Software Developer Intern</w:t>
      </w:r>
      <w:r>
        <w:rPr>
          <w:color w:val="555555"/>
        </w:rPr>
        <w:tab/>
        <w:t>2022</w:t>
      </w:r>
    </w:p>
    <w:p>
      <w:pPr>
        <w:spacing w:before="0" w:after="20"/>
      </w:pPr>
      <w:r>
        <w:rPr>
          <w:i/>
          <w:color w:val="555555"/>
        </w:rPr>
        <w:t>Gradien  |  Lampung, Indonesia</w:t>
      </w:r>
    </w:p>
    <w:p>
      <w:pPr>
        <w:pStyle w:val="ListBullet"/>
        <w:spacing w:after="30"/>
        <w:ind w:left="340"/>
      </w:pPr>
      <w:r>
        <w:t>Built and maintained Android and web applications for regional government agencies in Lampung Province.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Web Developer (Project-based)</w:t>
      </w:r>
      <w:r>
        <w:rPr>
          <w:color w:val="555555"/>
        </w:rPr>
        <w:tab/>
        <w:t>2019 – 2020</w:t>
      </w:r>
    </w:p>
    <w:p>
      <w:pPr>
        <w:spacing w:before="0" w:after="20"/>
      </w:pPr>
      <w:r>
        <w:rPr>
          <w:i/>
          <w:color w:val="555555"/>
        </w:rPr>
        <w:t>Universitas Lampung  |  Bandar Lampung, Indonesia</w:t>
      </w:r>
    </w:p>
    <w:p>
      <w:pPr>
        <w:pStyle w:val="ListBullet"/>
        <w:spacing w:after="30"/>
        <w:ind w:left="340"/>
      </w:pPr>
      <w:r>
        <w:t>Developed a web-based lecturer assessment system for the university (Laravel, PHP). 2020.</w:t>
      </w:r>
    </w:p>
    <w:p>
      <w:pPr>
        <w:pStyle w:val="ListBullet"/>
        <w:spacing w:after="30"/>
        <w:ind w:left="340"/>
      </w:pPr>
      <w:r>
        <w:t>Customised and maintained WordPress themes for websites across the Faculty of Engineering. 2019.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Software Developer Intern</w:t>
      </w:r>
      <w:r>
        <w:rPr>
          <w:color w:val="555555"/>
        </w:rPr>
        <w:tab/>
        <w:t>2019</w:t>
      </w:r>
    </w:p>
    <w:p>
      <w:pPr>
        <w:spacing w:before="0" w:after="20"/>
      </w:pPr>
      <w:r>
        <w:rPr>
          <w:i/>
          <w:color w:val="555555"/>
        </w:rPr>
        <w:t>Kazee Indonesia</w:t>
      </w:r>
    </w:p>
    <w:p>
      <w:pPr>
        <w:pStyle w:val="ListBullet"/>
        <w:spacing w:after="30"/>
        <w:ind w:left="340"/>
      </w:pPr>
      <w:r>
        <w:t>Developed an API portal integrating existing internal systems with one another (API design, system integration).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Mobile Developer Intern</w:t>
      </w:r>
      <w:r>
        <w:rPr>
          <w:color w:val="555555"/>
        </w:rPr>
        <w:tab/>
        <w:t>2018</w:t>
      </w:r>
    </w:p>
    <w:p>
      <w:pPr>
        <w:spacing w:before="0" w:after="20"/>
      </w:pPr>
      <w:r>
        <w:rPr>
          <w:i/>
          <w:color w:val="555555"/>
        </w:rPr>
        <w:t>Zakaa  |  Bandar Lampung, Indonesia</w:t>
      </w:r>
    </w:p>
    <w:p>
      <w:pPr>
        <w:pStyle w:val="ListBullet"/>
        <w:spacing w:after="30"/>
        <w:ind w:left="340"/>
      </w:pPr>
      <w:r>
        <w:t>Built a zakat management mobile application for a mosque in Bandar Lampung.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EDUCATION</w:t>
      </w:r>
    </w:p>
    <w:p>
      <w:pPr>
        <w:tabs>
          <w:tab w:pos="9752" w:val="right"/>
        </w:tabs>
        <w:spacing w:before="120" w:after="20"/>
      </w:pPr>
      <w:r>
        <w:rPr>
          <w:b/>
          <w:sz w:val="22"/>
        </w:rPr>
        <w:t>Bachelor's Degree in Informatics Engineering</w:t>
      </w:r>
      <w:r>
        <w:rPr>
          <w:color w:val="555555"/>
        </w:rPr>
        <w:tab/>
        <w:t>2016 – 2023</w:t>
      </w:r>
    </w:p>
    <w:p>
      <w:pPr>
        <w:spacing w:before="0" w:after="20"/>
      </w:pPr>
      <w:r>
        <w:rPr>
          <w:i/>
          <w:color w:val="555555"/>
        </w:rPr>
        <w:t>Universitas Lampung  |  Bandar Lampung, Indonesia</w:t>
      </w:r>
    </w:p>
    <w:p>
      <w:pPr>
        <w:pStyle w:val="ListBullet"/>
        <w:spacing w:after="30"/>
        <w:ind w:left="340"/>
      </w:pPr>
      <w:r>
        <w:t>Final-year project: Recycle Plastic — a mobile marketplace for buying and selling plastic waste (Flutter, Laravel). 2021.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LANGUAGES</w:t>
      </w:r>
    </w:p>
    <w:p>
      <w:pPr>
        <w:spacing w:before="0" w:after="40"/>
        <w:ind w:left="57"/>
      </w:pPr>
      <w:r>
        <w:rPr>
          <w:b/>
        </w:rPr>
        <w:t xml:space="preserve">Indonesian: </w:t>
      </w:r>
      <w:r>
        <w:t>Native</w:t>
      </w:r>
    </w:p>
    <w:p>
      <w:pPr>
        <w:spacing w:before="0" w:after="40"/>
        <w:ind w:left="57"/>
      </w:pPr>
      <w:r>
        <w:rPr>
          <w:b/>
        </w:rPr>
        <w:t xml:space="preserve">English: </w:t>
      </w:r>
      <w:r>
        <w:t>Intermediate (professional working proficiency)</w:t>
      </w:r>
    </w:p>
    <w:p>
      <w:pPr>
        <w:spacing w:before="0" w:after="40"/>
        <w:ind w:left="57"/>
      </w:pPr>
      <w:r>
        <w:rPr>
          <w:b/>
        </w:rPr>
        <w:t xml:space="preserve">Javanese: </w:t>
      </w:r>
      <w:r>
        <w:t>Intermediate</w:t>
      </w:r>
    </w:p>
    <w:p>
      <w:pPr>
        <w:spacing w:before="200" w:after="60"/>
        <w:pBdr>
          <w:bottom w:val="single" w:sz="8" w:space="1" w:color="1F3A5F"/>
        </w:pBdr>
      </w:pPr>
      <w:r>
        <w:rPr>
          <w:b/>
          <w:i w:val="0"/>
          <w:color w:val="1F3A5F"/>
          <w:sz w:val="23"/>
        </w:rPr>
        <w:t>INTERESTS</w:t>
      </w:r>
    </w:p>
    <w:p>
      <w:pPr>
        <w:spacing w:before="0" w:after="0"/>
      </w:pPr>
      <w:r>
        <w:rPr>
          <w:b w:val="0"/>
          <w:i w:val="0"/>
        </w:rPr>
        <w:t>Audio &amp; music, cycling, strategy games, film.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