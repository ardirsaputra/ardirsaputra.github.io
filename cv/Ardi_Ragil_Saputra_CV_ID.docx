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color w:val="1F3A5F"/>
          <w:sz w:val="44"/>
        </w:rPr>
        <w:t>ARDI RAGIL SAPUTRA</w:t>
      </w:r>
    </w:p>
    <w:p>
      <w:pPr>
        <w:spacing w:before="0" w:after="80"/>
        <w:jc w:val="center"/>
      </w:pPr>
      <w:r>
        <w:rPr>
          <w:b w:val="0"/>
          <w:i w:val="0"/>
          <w:color w:val="555555"/>
          <w:sz w:val="24"/>
        </w:rPr>
        <w:t>Mobile &amp; Web Developer  |  Flutter · Android · Laravel</w:t>
      </w:r>
    </w:p>
    <w:p>
      <w:pPr>
        <w:spacing w:before="0" w:after="0"/>
        <w:jc w:val="center"/>
      </w:pPr>
      <w:r>
        <w:rPr>
          <w:b w:val="0"/>
          <w:i w:val="0"/>
          <w:sz w:val="20"/>
        </w:rPr>
        <w:t>Lampung, Indonesia  •  +62 822-8241-8992  •  ardi.rs@gmail.com</w:t>
      </w:r>
    </w:p>
    <w:p>
      <w:pPr>
        <w:spacing w:before="0" w:after="40"/>
        <w:jc w:val="center"/>
      </w:pPr>
      <w:r>
        <w:rPr>
          <w:b w:val="0"/>
          <w:i w:val="0"/>
          <w:sz w:val="20"/>
        </w:rPr>
        <w:t>linkedin.com/in/ardi-rs  •  github.com/ardirsaputra  •  ardirsaputra.github.io</w:t>
      </w:r>
    </w:p>
    <w:p>
      <w:pPr>
        <w:spacing w:before="200" w:after="60"/>
        <w:pBdr>
          <w:bottom w:val="single" w:sz="8" w:space="1" w:color="1F3A5F"/>
        </w:pBdr>
      </w:pPr>
      <w:r>
        <w:rPr>
          <w:b/>
          <w:i w:val="0"/>
          <w:color w:val="1F3A5F"/>
          <w:sz w:val="23"/>
        </w:rPr>
        <w:t>RINGKASAN PROFESIONAL</w:t>
      </w:r>
    </w:p>
    <w:p>
      <w:pPr>
        <w:spacing w:before="0" w:after="40"/>
      </w:pPr>
      <w:r>
        <w:rPr>
          <w:b w:val="0"/>
          <w:i w:val="0"/>
        </w:rPr>
        <w:t>Mobile &amp; Web Developer dengan pengalaman 6+ tahun membangun aplikasi Android, Flutter, dan web untuk instansi pemerintah daerah, badan usaha milik desa, dan pengguna umum. Telah merilis 10+ aplikasi produksi, di antaranya aplikasi presensi resmi ASN di Google Play Store (GPS geofencing dan verifikasi swafoto), sistem pengelolaan keuangan berbasis Laravel untuk badan usaha milik kampung, serta platform permainan papan multiplayer real-time berbasis WebSockets. Mengutamakan arsitektur kode yang rapi, antarmuka responsif, dan kemudahan pemeliharaan jangka panjang, dengan metode kerja Agile melalui iterasi singkat dan demo rutin bersama pemangku kepentingan.</w:t>
      </w:r>
    </w:p>
    <w:p>
      <w:pPr>
        <w:spacing w:before="200" w:after="60"/>
        <w:pBdr>
          <w:bottom w:val="single" w:sz="8" w:space="1" w:color="1F3A5F"/>
        </w:pBdr>
      </w:pPr>
      <w:r>
        <w:rPr>
          <w:b/>
          <w:i w:val="0"/>
          <w:color w:val="1F3A5F"/>
          <w:sz w:val="23"/>
        </w:rPr>
        <w:t>KEAHLIAN TEKNIS</w:t>
      </w:r>
    </w:p>
    <w:p>
      <w:pPr>
        <w:spacing w:before="0" w:after="40"/>
        <w:ind w:left="57"/>
      </w:pPr>
      <w:r>
        <w:rPr>
          <w:b/>
        </w:rPr>
        <w:t xml:space="preserve">Mobile: </w:t>
      </w:r>
      <w:r>
        <w:t>Flutter, Dart, Android Native (Kotlin/Java), Bloc &amp; Cubit, Provider &amp; Riverpod, Material 3 &amp; Cupertino, arsitektur offline-first, SQLite, deployment Play Store</w:t>
      </w:r>
    </w:p>
    <w:p>
      <w:pPr>
        <w:spacing w:before="0" w:after="40"/>
        <w:ind w:left="57"/>
      </w:pPr>
      <w:r>
        <w:rPr>
          <w:b/>
        </w:rPr>
        <w:t xml:space="preserve">Backend &amp; API: </w:t>
      </w:r>
      <w:r>
        <w:t>Laravel (PHP), Node.js/Express, Django (Python), Yesod (Haskell), desain RESTful API, WebSockets, JSON, Firebase (Auth, Firestore)</w:t>
      </w:r>
    </w:p>
    <w:p>
      <w:pPr>
        <w:spacing w:before="0" w:after="40"/>
        <w:ind w:left="57"/>
      </w:pPr>
      <w:r>
        <w:rPr>
          <w:b/>
        </w:rPr>
        <w:t xml:space="preserve">Basis Data: </w:t>
      </w:r>
      <w:r>
        <w:t>PostgreSQL, MySQL, MariaDB, MongoDB</w:t>
      </w:r>
    </w:p>
    <w:p>
      <w:pPr>
        <w:spacing w:before="0" w:after="40"/>
        <w:ind w:left="57"/>
      </w:pPr>
      <w:r>
        <w:rPr>
          <w:b/>
        </w:rPr>
        <w:t xml:space="preserve">Web: </w:t>
      </w:r>
      <w:r>
        <w:t>HTML, CSS, JavaScript, Tailwind CSS, pengembangan tema WordPress</w:t>
      </w:r>
    </w:p>
    <w:p>
      <w:pPr>
        <w:spacing w:before="0" w:after="40"/>
        <w:ind w:left="57"/>
      </w:pPr>
      <w:r>
        <w:rPr>
          <w:b/>
        </w:rPr>
        <w:t xml:space="preserve">Tools &amp; Metode: </w:t>
      </w:r>
      <w:r>
        <w:t>Git &amp; GitHub, Docker, pipeline CI/CD, Postman, Figma (UI/UX), Clean Architecture, Agile/Scrum, performance profiling, analisis sistem, analitik data &amp; data mining</w:t>
      </w:r>
    </w:p>
    <w:p>
      <w:pPr>
        <w:spacing w:before="200" w:after="60"/>
        <w:pBdr>
          <w:bottom w:val="single" w:sz="8" w:space="1" w:color="1F3A5F"/>
        </w:pBdr>
      </w:pPr>
      <w:r>
        <w:rPr>
          <w:b/>
          <w:i w:val="0"/>
          <w:color w:val="1F3A5F"/>
          <w:sz w:val="23"/>
        </w:rPr>
        <w:t>PENGALAMAN PROFESIONAL</w:t>
      </w:r>
    </w:p>
    <w:p>
      <w:pPr>
        <w:tabs>
          <w:tab w:pos="9752" w:val="right"/>
        </w:tabs>
        <w:spacing w:before="120" w:after="20"/>
      </w:pPr>
      <w:r>
        <w:rPr>
          <w:b/>
          <w:sz w:val="22"/>
        </w:rPr>
        <w:t>Mobile &amp; Web Developer (Freelance / Mandiri)</w:t>
      </w:r>
      <w:r>
        <w:rPr>
          <w:color w:val="555555"/>
        </w:rPr>
        <w:tab/>
        <w:t>2023 – Sekarang</w:t>
      </w:r>
    </w:p>
    <w:p>
      <w:pPr>
        <w:spacing w:before="0" w:after="20"/>
      </w:pPr>
      <w:r>
        <w:rPr>
          <w:i/>
          <w:color w:val="555555"/>
        </w:rPr>
        <w:t>Ars Dev  |  Lampung, Indonesia</w:t>
      </w:r>
    </w:p>
    <w:p>
      <w:pPr>
        <w:pStyle w:val="ListBullet"/>
        <w:spacing w:after="30"/>
        <w:ind w:left="340"/>
      </w:pPr>
      <w:r>
        <w:rPr>
          <w:b/>
        </w:rPr>
        <w:t>SiapKerja Way Kanan —</w:t>
      </w:r>
      <w:r>
        <w:t xml:space="preserve"> Mengembangkan dan merilis aplikasi presensi resmi ASN Pemerintah Kabupaten Way Kanan di Google Play Store, dengan validasi radius GPS geofencing, verifikasi swafoto, dan pencatatan check-in (Flutter, Android, Laravel). 2023 – 2024.</w:t>
      </w:r>
    </w:p>
    <w:p>
      <w:pPr>
        <w:pStyle w:val="ListBullet"/>
        <w:spacing w:after="30"/>
        <w:ind w:left="340"/>
      </w:pPr>
      <w:r>
        <w:rPr>
          <w:b/>
        </w:rPr>
        <w:t>Smart Lampung Timur —</w:t>
      </w:r>
      <w:r>
        <w:t xml:space="preserve"> Membangun sistem presensi pegawai untuk Pemerintah Kabupaten Lampung Timur (Flutter, Laravel). 2024.</w:t>
      </w:r>
    </w:p>
    <w:p>
      <w:pPr>
        <w:pStyle w:val="ListBullet"/>
        <w:spacing w:after="30"/>
        <w:ind w:left="340"/>
      </w:pPr>
      <w:r>
        <w:rPr>
          <w:b/>
        </w:rPr>
        <w:t>BUMK Pujodadi Bersatu —</w:t>
      </w:r>
      <w:r>
        <w:t xml:space="preserve"> Merancang dan mengimplementasikan sistem pengelolaan keuangan berbasis web untuk badan usaha milik kampung/desa (BUMK/BUMDes): pembukuan usaha, buku kas yang transparan, dan pelaporan keuangan publik, beroperasi di bumkpujodadibersatu.com (Laravel, PHP, MySQL, Tailwind CSS). 2025 – 2026.</w:t>
      </w:r>
    </w:p>
    <w:p>
      <w:pPr>
        <w:pStyle w:val="ListBullet"/>
        <w:spacing w:after="30"/>
        <w:ind w:left="340"/>
      </w:pPr>
      <w:r>
        <w:rPr>
          <w:b/>
        </w:rPr>
        <w:t>mabarasik.com —</w:t>
      </w:r>
      <w:r>
        <w:t xml:space="preserve"> Mengembangkan platform web permainan papan multiplayer real-time (Taipan, Ludo, Domino Gaple, Ular Tangga) dengan kode undangan room berbasis WebSockets dan UI yang sepenuhnya responsif. 2026 – Sekarang.</w:t>
      </w:r>
    </w:p>
    <w:p>
      <w:pPr>
        <w:pStyle w:val="ListBullet"/>
        <w:spacing w:after="30"/>
        <w:ind w:left="340"/>
      </w:pPr>
      <w:r>
        <w:rPr>
          <w:b/>
        </w:rPr>
        <w:t>UtilitasKu &amp; aplikasi mandiri —</w:t>
      </w:r>
      <w:r>
        <w:t xml:space="preserve"> Merilis aplikasi utilitas Android all-in-one berbasis offline-first yang memuat 50 alat (downloader, file manager, kalkulator, konverter, tes kecepatan jaringan) di bawah akun developer Ars Dev di Google Play (Flutter, Dart, Firebase). 2024 – 2026.</w:t>
      </w:r>
    </w:p>
    <w:p>
      <w:pPr>
        <w:tabs>
          <w:tab w:pos="9752" w:val="right"/>
        </w:tabs>
        <w:spacing w:before="120" w:after="20"/>
      </w:pPr>
      <w:r>
        <w:rPr>
          <w:b/>
          <w:sz w:val="22"/>
        </w:rPr>
        <w:t>Software Developer (Magang)</w:t>
      </w:r>
      <w:r>
        <w:rPr>
          <w:color w:val="555555"/>
        </w:rPr>
        <w:tab/>
        <w:t>2022</w:t>
      </w:r>
    </w:p>
    <w:p>
      <w:pPr>
        <w:spacing w:before="0" w:after="20"/>
      </w:pPr>
      <w:r>
        <w:rPr>
          <w:i/>
          <w:color w:val="555555"/>
        </w:rPr>
        <w:t>Gradien  |  Lampung, Indonesia</w:t>
      </w:r>
    </w:p>
    <w:p>
      <w:pPr>
        <w:pStyle w:val="ListBullet"/>
        <w:spacing w:after="30"/>
        <w:ind w:left="340"/>
      </w:pPr>
      <w:r>
        <w:t>Membangun dan memelihara aplikasi Android dan web untuk instansi pemerintah daerah di Provinsi Lampung.</w:t>
      </w:r>
    </w:p>
    <w:p>
      <w:pPr>
        <w:tabs>
          <w:tab w:pos="9752" w:val="right"/>
        </w:tabs>
        <w:spacing w:before="120" w:after="20"/>
      </w:pPr>
      <w:r>
        <w:rPr>
          <w:b/>
          <w:sz w:val="22"/>
        </w:rPr>
        <w:t>Web Developer (Berbasis Proyek)</w:t>
      </w:r>
      <w:r>
        <w:rPr>
          <w:color w:val="555555"/>
        </w:rPr>
        <w:tab/>
        <w:t>2019 – 2020</w:t>
      </w:r>
    </w:p>
    <w:p>
      <w:pPr>
        <w:spacing w:before="0" w:after="20"/>
      </w:pPr>
      <w:r>
        <w:rPr>
          <w:i/>
          <w:color w:val="555555"/>
        </w:rPr>
        <w:t>Universitas Lampung  |  Bandar Lampung, Indonesia</w:t>
      </w:r>
    </w:p>
    <w:p>
      <w:pPr>
        <w:pStyle w:val="ListBullet"/>
        <w:spacing w:after="30"/>
        <w:ind w:left="340"/>
      </w:pPr>
      <w:r>
        <w:t>Mengembangkan sistem penilaian dosen berbasis web untuk universitas (Laravel, PHP). 2020.</w:t>
      </w:r>
    </w:p>
    <w:p>
      <w:pPr>
        <w:pStyle w:val="ListBullet"/>
        <w:spacing w:after="30"/>
        <w:ind w:left="340"/>
      </w:pPr>
      <w:r>
        <w:t>Menyesuaikan dan memelihara tema WordPress untuk situs-situs di lingkungan Fakultas Teknik. 2019.</w:t>
      </w:r>
    </w:p>
    <w:p>
      <w:pPr>
        <w:tabs>
          <w:tab w:pos="9752" w:val="right"/>
        </w:tabs>
        <w:spacing w:before="120" w:after="20"/>
      </w:pPr>
      <w:r>
        <w:rPr>
          <w:b/>
          <w:sz w:val="22"/>
        </w:rPr>
        <w:t>Software Developer (Magang)</w:t>
      </w:r>
      <w:r>
        <w:rPr>
          <w:color w:val="555555"/>
        </w:rPr>
        <w:tab/>
        <w:t>2019</w:t>
      </w:r>
    </w:p>
    <w:p>
      <w:pPr>
        <w:spacing w:before="0" w:after="20"/>
      </w:pPr>
      <w:r>
        <w:rPr>
          <w:i/>
          <w:color w:val="555555"/>
        </w:rPr>
        <w:t>Kazee Indonesia</w:t>
      </w:r>
    </w:p>
    <w:p>
      <w:pPr>
        <w:pStyle w:val="ListBullet"/>
        <w:spacing w:after="30"/>
        <w:ind w:left="340"/>
      </w:pPr>
      <w:r>
        <w:t>Mengembangkan portal API yang mengintegrasikan sistem-sistem internal yang sudah ada (desain API, integrasi sistem).</w:t>
      </w:r>
    </w:p>
    <w:p>
      <w:pPr>
        <w:tabs>
          <w:tab w:pos="9752" w:val="right"/>
        </w:tabs>
        <w:spacing w:before="120" w:after="20"/>
      </w:pPr>
      <w:r>
        <w:rPr>
          <w:b/>
          <w:sz w:val="22"/>
        </w:rPr>
        <w:t>Mobile Developer (Magang)</w:t>
      </w:r>
      <w:r>
        <w:rPr>
          <w:color w:val="555555"/>
        </w:rPr>
        <w:tab/>
        <w:t>2018</w:t>
      </w:r>
    </w:p>
    <w:p>
      <w:pPr>
        <w:spacing w:before="0" w:after="20"/>
      </w:pPr>
      <w:r>
        <w:rPr>
          <w:i/>
          <w:color w:val="555555"/>
        </w:rPr>
        <w:t>Zakaa  |  Bandar Lampung, Indonesia</w:t>
      </w:r>
    </w:p>
    <w:p>
      <w:pPr>
        <w:pStyle w:val="ListBullet"/>
        <w:spacing w:after="30"/>
        <w:ind w:left="340"/>
      </w:pPr>
      <w:r>
        <w:t>Membangun aplikasi mobile pengelolaan zakat untuk sebuah masjid di Bandar Lampung.</w:t>
      </w:r>
    </w:p>
    <w:p>
      <w:pPr>
        <w:spacing w:before="200" w:after="60"/>
        <w:pBdr>
          <w:bottom w:val="single" w:sz="8" w:space="1" w:color="1F3A5F"/>
        </w:pBdr>
      </w:pPr>
      <w:r>
        <w:rPr>
          <w:b/>
          <w:i w:val="0"/>
          <w:color w:val="1F3A5F"/>
          <w:sz w:val="23"/>
        </w:rPr>
        <w:t>PENDIDIKAN</w:t>
      </w:r>
    </w:p>
    <w:p>
      <w:pPr>
        <w:tabs>
          <w:tab w:pos="9752" w:val="right"/>
        </w:tabs>
        <w:spacing w:before="120" w:after="20"/>
      </w:pPr>
      <w:r>
        <w:rPr>
          <w:b/>
          <w:sz w:val="22"/>
        </w:rPr>
        <w:t>Sarjana Teknik Informatika (S1)</w:t>
      </w:r>
      <w:r>
        <w:rPr>
          <w:color w:val="555555"/>
        </w:rPr>
        <w:tab/>
        <w:t>2016 – 2023</w:t>
      </w:r>
    </w:p>
    <w:p>
      <w:pPr>
        <w:spacing w:before="0" w:after="20"/>
      </w:pPr>
      <w:r>
        <w:rPr>
          <w:i/>
          <w:color w:val="555555"/>
        </w:rPr>
        <w:t>Universitas Lampung  |  Bandar Lampung, Indonesia</w:t>
      </w:r>
    </w:p>
    <w:p>
      <w:pPr>
        <w:pStyle w:val="ListBullet"/>
        <w:spacing w:after="30"/>
        <w:ind w:left="340"/>
      </w:pPr>
      <w:r>
        <w:t>Tugas akhir: Recycle Plastic — aplikasi mobile jual-beli sampah plastik (Flutter, Laravel). 2021.</w:t>
      </w:r>
    </w:p>
    <w:p>
      <w:pPr>
        <w:spacing w:before="200" w:after="60"/>
        <w:pBdr>
          <w:bottom w:val="single" w:sz="8" w:space="1" w:color="1F3A5F"/>
        </w:pBdr>
      </w:pPr>
      <w:r>
        <w:rPr>
          <w:b/>
          <w:i w:val="0"/>
          <w:color w:val="1F3A5F"/>
          <w:sz w:val="23"/>
        </w:rPr>
        <w:t>BAHASA</w:t>
      </w:r>
    </w:p>
    <w:p>
      <w:pPr>
        <w:spacing w:before="0" w:after="40"/>
        <w:ind w:left="57"/>
      </w:pPr>
      <w:r>
        <w:rPr>
          <w:b/>
        </w:rPr>
        <w:t xml:space="preserve">Indonesia: </w:t>
      </w:r>
      <w:r>
        <w:t>Penutur asli</w:t>
      </w:r>
    </w:p>
    <w:p>
      <w:pPr>
        <w:spacing w:before="0" w:after="40"/>
        <w:ind w:left="57"/>
      </w:pPr>
      <w:r>
        <w:rPr>
          <w:b/>
        </w:rPr>
        <w:t xml:space="preserve">Inggris: </w:t>
      </w:r>
      <w:r>
        <w:t>Menengah (kemampuan kerja profesional)</w:t>
      </w:r>
    </w:p>
    <w:p>
      <w:pPr>
        <w:spacing w:before="0" w:after="40"/>
        <w:ind w:left="57"/>
      </w:pPr>
      <w:r>
        <w:rPr>
          <w:b/>
        </w:rPr>
        <w:t xml:space="preserve">Jawa: </w:t>
      </w:r>
      <w:r>
        <w:t>Menengah</w:t>
      </w:r>
    </w:p>
    <w:p>
      <w:pPr>
        <w:spacing w:before="200" w:after="60"/>
        <w:pBdr>
          <w:bottom w:val="single" w:sz="8" w:space="1" w:color="1F3A5F"/>
        </w:pBdr>
      </w:pPr>
      <w:r>
        <w:rPr>
          <w:b/>
          <w:i w:val="0"/>
          <w:color w:val="1F3A5F"/>
          <w:sz w:val="23"/>
        </w:rPr>
        <w:t>MINAT</w:t>
      </w:r>
    </w:p>
    <w:p>
      <w:pPr>
        <w:spacing w:before="0" w:after="0"/>
      </w:pPr>
      <w:r>
        <w:rPr>
          <w:b w:val="0"/>
          <w:i w:val="0"/>
        </w:rPr>
        <w:t>Audio &amp; musik, bersepeda, permainan strategi, film.</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